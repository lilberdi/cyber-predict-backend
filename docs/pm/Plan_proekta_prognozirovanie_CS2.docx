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Rule="auto" w:line="3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Дисциплина: «Управление проектами»</w:t>
      </w:r>
    </w:p>
    <w:p>
      <w:pPr>
        <w:spacing w:after="240" w:lineRule="auto" w:line="3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ПРОЕКТНАЯ РАБОТА</w:t>
      </w:r>
    </w:p>
    <w:p>
      <w:pPr>
        <w:spacing w:after="360" w:lineRule="auto" w:line="3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Разработка интеллектуальной системы прогнозирования результатов киберспортивных матчей (Counter-Strike 2)</w:t>
      </w:r>
    </w:p>
    <w:p>
      <w:pPr>
        <w:spacing w:after="480" w:lineRule="auto" w:line="36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Устав, план работ, стек и отчёт по неделям 1–4</w:t>
      </w:r>
    </w:p>
    <w:p>
      <w:pPr>
        <w:spacing w:after="120" w:lineRule="auto" w:line="36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Команда: 4 человека. Срок: 12 недель. Документ: 2026.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1. Устав проекта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Название: Cyber Predict — интеллектуальная система прогнозирования результатов профессиональных матчей Counter-Strike 2. Цель: воспроизводимый прототип, который для предстоящего матча оценивает вероятность победы команды и отдаёт её через REST API (далее — в веб-интерфейсе).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Критерии успеха: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прогноз на реальные upcoming или на фикстуры защиты;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метрики модели и сравнение с Elo-фаворитом;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обоснованный отказ от парсинга HLTV;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пакет документов PM;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демо через Docker Compose.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Ограничения: только CS2; без ставок, аккаунтов и мобильного приложения; HLTV.org не используется как источник (Terms of Service, п. 2.2: запрещены data mining, web scraping и создание похожего сервиса).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2. Стек и архитектура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Публичный API — Go и Gin. Обучение — Python (к неделе 4: Elo + логистическая регрессия; XGBoost запланирован на недели 5–6). Единственная граница между языками — PostgreSQL: Python пишет матчи, метрики и прогнозы, Gin только читает.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Слой</w:t>
            </w:r>
          </w:p>
        </w:tc>
        <w:tc>
          <w:tcPr>
            <w:tcW w:type="dxa" w:w="484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Технологии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API</w:t>
            </w:r>
          </w:p>
        </w:tc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Go, Gin, pgx, golang-migrate, Docker Compose</w:t>
            </w:r>
          </w:p>
        </w:tc>
      </w:tr>
      <w:tr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ML</w:t>
            </w:r>
          </w:p>
        </w:tc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Python 3.11, pandas, scikit-learn, joblib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БД</w:t>
            </w:r>
          </w:p>
        </w:tc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PostgreSQL 16</w:t>
            </w:r>
          </w:p>
        </w:tc>
      </w:tr>
      <w:tr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Контракт</w:t>
            </w:r>
          </w:p>
        </w:tc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docs/openapi.yaml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Frontend (позже)</w:t>
            </w:r>
          </w:p>
        </w:tc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Next.js, TypeScript, Tailwind</w:t>
            </w:r>
          </w:p>
        </w:tc>
      </w:tr>
    </w:tbl>
    <w:p/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История для обучения: синтетический sample (недели 3–4) с возможностью подменить licensed датасетом Kaggle/Hugging Face. Upcoming: PandaScore GET /csgo/matches/upcoming?filter[videogame_title]=13 либо data/fixtures/upcoming.json.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3. Стейкхолдеры и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Стейкхолдер</w:t>
            </w:r>
          </w:p>
        </w:tc>
        <w:tc>
          <w:tcPr>
            <w:tcW w:type="dxa" w:w="484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Интерес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Преподаватель</w:t>
            </w:r>
          </w:p>
        </w:tc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Документы PM, сроки, прозрачные решения</w:t>
            </w:r>
          </w:p>
        </w:tc>
      </w:tr>
      <w:tr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Команда (4 человека)</w:t>
            </w:r>
          </w:p>
        </w:tc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Работающий прототип и сдача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Пользователь-фан CS2</w:t>
            </w:r>
          </w:p>
        </w:tc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 матчей и вероятность</w:t>
            </w:r>
          </w:p>
        </w:tc>
      </w:tr>
      <w:tr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PandaScore / авторы датасета</w:t>
            </w:r>
          </w:p>
        </w:tc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Соблюдение лицензии, без scrape HLTV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Работа</w:t>
            </w:r>
          </w:p>
        </w:tc>
        <w:tc>
          <w:tcPr>
            <w:tcW w:type="dxa" w:w="193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PM</w:t>
            </w:r>
          </w:p>
        </w:tc>
        <w:tc>
          <w:tcPr>
            <w:tcW w:type="dxa" w:w="193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ML</w:t>
            </w:r>
          </w:p>
        </w:tc>
        <w:tc>
          <w:tcPr>
            <w:tcW w:type="dxa" w:w="193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Go</w:t>
            </w:r>
          </w:p>
        </w:tc>
        <w:tc>
          <w:tcPr>
            <w:tcW w:type="dxa" w:w="193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UI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Документы PM</w:t>
            </w:r>
          </w:p>
        </w:tc>
        <w:tc>
          <w:tcPr>
            <w:tcW w:type="dxa" w:w="1938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A/R</w:t>
            </w:r>
          </w:p>
        </w:tc>
        <w:tc>
          <w:tcPr>
            <w:tcW w:type="dxa" w:w="1938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938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938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</w:t>
            </w:r>
          </w:p>
        </w:tc>
      </w:tr>
      <w:tr>
        <w:tc>
          <w:tcPr>
            <w:tcW w:type="dxa" w:w="1938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Данные и лицензии</w:t>
            </w:r>
          </w:p>
        </w:tc>
        <w:tc>
          <w:tcPr>
            <w:tcW w:type="dxa" w:w="1938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1938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</w:t>
            </w:r>
          </w:p>
        </w:tc>
        <w:tc>
          <w:tcPr>
            <w:tcW w:type="dxa" w:w="1938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938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Схема БД и API</w:t>
            </w:r>
          </w:p>
        </w:tc>
        <w:tc>
          <w:tcPr>
            <w:tcW w:type="dxa" w:w="1938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938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1938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A/R</w:t>
            </w:r>
          </w:p>
        </w:tc>
        <w:tc>
          <w:tcPr>
            <w:tcW w:type="dxa" w:w="1938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</w:tr>
      <w:tr>
        <w:tc>
          <w:tcPr>
            <w:tcW w:type="dxa" w:w="1938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Обучение модели</w:t>
            </w:r>
          </w:p>
        </w:tc>
        <w:tc>
          <w:tcPr>
            <w:tcW w:type="dxa" w:w="1938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1938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A/R</w:t>
            </w:r>
          </w:p>
        </w:tc>
        <w:tc>
          <w:tcPr>
            <w:tcW w:type="dxa" w:w="1938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1938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Frontend</w:t>
            </w:r>
          </w:p>
        </w:tc>
        <w:tc>
          <w:tcPr>
            <w:tcW w:type="dxa" w:w="1938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938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1938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938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A/R</w:t>
            </w:r>
          </w:p>
        </w:tc>
      </w:tr>
      <w:tr>
        <w:tc>
          <w:tcPr>
            <w:tcW w:type="dxa" w:w="1938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Защита</w:t>
            </w:r>
          </w:p>
        </w:tc>
        <w:tc>
          <w:tcPr>
            <w:tcW w:type="dxa" w:w="1938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A/R</w:t>
            </w:r>
          </w:p>
        </w:tc>
        <w:tc>
          <w:tcPr>
            <w:tcW w:type="dxa" w:w="1938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938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938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</w:tr>
    </w:tbl>
    <w:p/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4. MoSCoW, WBS и график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Must: upcoming с вероятностью; карточка матча; факт vs прогноз; страница модели; Docker; документы PM. Should: фильтры, калибровка, переобучение. Won’t: ставки, аккаунты, другие дисциплины, парсинг HLTV.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Спринт</w:t>
            </w:r>
          </w:p>
        </w:tc>
        <w:tc>
          <w:tcPr>
            <w:tcW w:type="dxa" w:w="2422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Недели</w:t>
            </w:r>
          </w:p>
        </w:tc>
        <w:tc>
          <w:tcPr>
            <w:tcW w:type="dxa" w:w="2422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Содержание</w:t>
            </w:r>
          </w:p>
        </w:tc>
        <w:tc>
          <w:tcPr>
            <w:tcW w:type="dxa" w:w="2422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Статус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S1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1–2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Устав, каркас Go, схема БД, клиент PandaScore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сделано</w:t>
            </w:r>
          </w:p>
        </w:tc>
      </w:tr>
      <w:tr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S2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3–4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История, EDA, Elo+logreg, OpenAPI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сделано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S3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5–6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XGBoost, live-прогноз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начато</w:t>
            </w:r>
          </w:p>
        </w:tc>
      </w:tr>
      <w:tr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S4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7–8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UI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начато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S5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9–10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Репетиция защиты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Compose уже есть</w:t>
            </w:r>
          </w:p>
        </w:tc>
      </w:tr>
      <w:tr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S6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11–12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Отчёт и защита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начато</w:t>
            </w:r>
          </w:p>
        </w:tc>
      </w:tr>
    </w:tbl>
    <w:p/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5. Реестр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323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Риск</w:t>
            </w:r>
          </w:p>
        </w:tc>
        <w:tc>
          <w:tcPr>
            <w:tcW w:type="dxa" w:w="323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Реакция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R1</w:t>
            </w:r>
          </w:p>
        </w:tc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 PandaScore без глубокой статы</w:t>
            </w:r>
          </w:p>
        </w:tc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Модель на истории; API = календарь</w:t>
            </w:r>
          </w:p>
        </w:tc>
      </w:tr>
      <w:tr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R2</w:t>
            </w:r>
          </w:p>
        </w:tc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Утечка post-match признаков</w:t>
            </w:r>
          </w:p>
        </w:tc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Только окна до даты матча + тест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R3</w:t>
            </w:r>
          </w:p>
        </w:tc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Нет сети на защите</w:t>
            </w:r>
          </w:p>
        </w:tc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Docker + fixtures</w:t>
            </w:r>
          </w:p>
        </w:tc>
      </w:tr>
      <w:tr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R4</w:t>
            </w:r>
          </w:p>
        </w:tc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Два языка</w:t>
            </w:r>
          </w:p>
        </w:tc>
        <w:tc>
          <w:tcPr>
            <w:tcW w:type="dxa" w:w="3230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Контракт только через Postgres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R5</w:t>
            </w:r>
          </w:p>
        </w:tc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Претензия HLTV</w:t>
            </w:r>
          </w:p>
        </w:tc>
        <w:tc>
          <w:tcPr>
            <w:tcW w:type="dxa" w:w="3230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Запрет scrape в уставе и ревью</w:t>
            </w:r>
          </w:p>
        </w:tc>
      </w:tr>
    </w:tbl>
    <w:p/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6. Статус на конец недели 4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Выполнено: пакет PM; API /health, /api/v1/matches/upcoming, /matches/:id, /predictions/:id, /model/metrics; миграции и Compose; OpenAPI; Python-конвейер generate-sample → load-history → train → sync → predict. Ключ PandaScore опционален. Следующий спринт: XGBoost и расширение признаков.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Источники: HLTV.org Terms of Service; PandaScore developers.pandascore.co; настоящий репозиторий.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