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Rule="auto" w:line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Дисциплина: «Управление проектами»</w:t>
      </w:r>
    </w:p>
    <w:p>
      <w:pPr>
        <w:spacing w:after="160" w:lineRule="auto" w:line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 О ХОДЕ ПРОЕКТА И КРИТЕРИЯХ ПРОГНОЗОВ</w:t>
      </w:r>
    </w:p>
    <w:p>
      <w:pPr>
        <w:spacing w:after="24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Cyber Predict — прогнозирование результатов матчей CS2. Контрольная точка: конец недели 4 + Swagger. 25 сентября 2026.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Прогнозы учебные, не ставки. HLTV.org не используется как источник (Terms of Service, п. 2.2).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1. Что уже сделано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Управление проектом: устав, стейкхолдеры, RACI, MoSCoW, WBS, спринт-план, реестр рисков.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Backend (Go/Gin) читает только PostgreSQL. Модель в HTTP-запросе не вызывается.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/health — живость сервиса и связь с БД;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/api/v1/matches/upcoming — ближайшие матчи и вложенный прогноз;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/api/v1/matches/{id} — карточка матча;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/api/v1/predictions/{id} — вероятность, уверенность, топ-признаки;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/api/v1/model/metrics — метрики обучения;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Swagger UI /swagger/, Docker Compose, порт из .env.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Данные и модель: 480 sample-матчей; календарь PandaScore или фикстуры; Elo + логистическая регрессия; признаки только из прошлого; python -m ml predict пишет таблицу predictions.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Метрика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Смысл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Accuracy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65,6%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Доля верных исходов на тесте (96 матчей)</w:t>
            </w:r>
          </w:p>
        </w:tc>
      </w:tr>
      <w:tr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Elo-фаворит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65,6%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Без ML: всегда побеждает больший Elo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Log-loss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0,66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Качество вероятностей (меньше — лучше)</w:t>
            </w:r>
          </w:p>
        </w:tc>
      </w:tr>
      <w:tr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Brier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0,23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 же для калибровки</w:t>
            </w:r>
          </w:p>
        </w:tc>
      </w:tr>
    </w:tbl>
    <w:p/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CS2 55–65% — нормальный baseline. Модель пока не обгоняет правило «фаворит Elo»; это честный результат недели 4.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2. Что предстоит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Спринт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Недели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Работы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Статус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S1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1–2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Устав, каркас Go, схема БД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сделано</w:t>
            </w:r>
          </w:p>
        </w:tc>
      </w:tr>
      <w:tr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S2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3–4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История, Elo+logreg, Swagger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сделано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S3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5–6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XGBoost, тир турнира, состав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начато</w:t>
            </w:r>
          </w:p>
        </w:tc>
      </w:tr>
      <w:tr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S4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7–8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Frontend: список, деталка, факт vs прогноз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начато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S5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9–10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Калибровка, офлайн-демо, репетиция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Compose уже есть</w:t>
            </w:r>
          </w:p>
        </w:tc>
      </w:tr>
      <w:tr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S6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11–12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Итоговый отчёт и защита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начато</w:t>
            </w:r>
          </w:p>
        </w:tc>
      </w:tr>
    </w:tbl>
    <w:p/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Won’t: ставки, аккаунты, live по раундам, другие дисциплины, парсинг HLTV.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3. Почему в API уже есть предикты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Это не нейросеть в момент открытия Swagger. Прогнозы заранее посчитаны офлайн и лежат в PostgreSQL. Gin только читает таблицу predictions.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load-history — 480 завершённых матчей (sample), по ним считается сила команд;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train — Elo и логистическая регрессия, метрики в model_metrics;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sync — 8 предстоящих встреч (фикстуры или PandaScore); названия команд реальные, расписание демонстрационное;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predict — для каждой пары берёт текущие Elo, форму и H2H только из уже сыгранных матчей;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/matches/upcoming джойнит predictions — поэтому вероятности видны сразу.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Предикты есть, потому что контур недель 3–4 уже прогнан. Это демонстрация архитектуры «модель пишет, API читает», а не live-инференс и не букмекерская линия. Обновление календаря — снова sync и predict. Переобучение — только если меняется история или модель.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4. По каким критериям считаются предикты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Цель: вероятность победы team1 в серии (BO1/BO3/BO5 как один исход). Фаворит: p_team1_win ≥ 0,5. Признаки — только из матчей строго раньше прогнозируемого. Счёт текущего матча не используется.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Признак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Смысл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Как считается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elo_diff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Разница силы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Elo старт 1500, K=32; R1 − R2</w:t>
            </w:r>
          </w:p>
        </w:tc>
      </w:tr>
      <w:tr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form5_diff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Недавняя форма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Винрейт за 5 матчей: team1 минус team2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form10_diff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Длиннее форма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 же за 10 матчей</w:t>
            </w:r>
          </w:p>
        </w:tc>
      </w:tr>
      <w:tr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h2h_diff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Личные встречи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Доля побед team1 за 12 мес. минус 0,5</w:t>
            </w:r>
          </w:p>
        </w:tc>
      </w:tr>
    </w:tbl>
    <w:p/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 используются: счёт и карты текущего матча; ADR/K/D/рейтинг после игры (утечка); veto, тир и состав — спринт S3.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получается число в API: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четыре признака масштабируются (StandardScaler);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логистическая регрессия даёт P(победа team1); p_team2_win = 1 − p_team1;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confidence: |p−0,5| &lt; 0,07 — low; &lt; 0,15 — medium; иначе high;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 top_features и explanation — вклад Elo, формы и H2H.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Spirit — team1 и p = 0,58, модель оценивает Spirit выше по Elo/форме/H2H из sample-истории, а не «потому что так на HLTV». Сейчас история синтетическая с теми же названиями команд: предикт иллюстрирует пайплайн. После licensed датасета или живого PandaScore те же критерии пойдут по реальным матчам, код признаков менять не нужно.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5. Где смотреть</w:t>
      </w:r>
    </w:p>
    <w:p>
      <w:pPr>
        <w:spacing w:after="120" w:lineRule="auto" w:line="3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Markdown: docs/pm/06-progress-and-criteria.md. Swagger: http://localhost:&lt;PORT&gt;/swagger/. Метрики: GET /api/v1/model/metrics. Признаки: ml/features.py. Уверенность: ml/predict.py.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