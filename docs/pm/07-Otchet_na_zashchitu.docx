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Дисциплина: «Управление проектами»</w:t>
      </w:r>
    </w:p>
    <w:p>
      <w:pPr>
        <w:spacing w:after="16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ОТЧЁТ ПО ПРОЕКТУ ДЛЯ ЗАЩИТЫ</w:t>
      </w:r>
    </w:p>
    <w:p>
      <w:pPr>
        <w:spacing w:after="160" w:lineRule="auto" w:line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Разработка интеллектуальной системы прогнозирования результатов киберспортивных матчей (CS2). Cyber Predict.</w:t>
      </w:r>
    </w:p>
    <w:p>
      <w:pPr>
        <w:spacing w:after="12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Команда: 4 человека. Горизонт: 12 недель. Дата: 25 сентября 2026. Статус: недели 1–4 + Swagger + живой календарь PandaScore.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Прогнозы учебные, не ставки и не финансовая рекомендация. HLTV.org не используется как источник данных.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1. Цель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Прототип, который берёт календарь предстоящих матчей CS2 из легального источника, оценивает вероятность победы по pre-match признакам, отдаёт JSON через REST и документирует контракт в Swagger. Сопровождается пакетом документов PM.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 Управление проектом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Объём ограничен методом MoSCoW. Must: календарь, вероятность, метрики, Docker, документы, легальные данные. Should: XGBoost, UI, калибровка. Won’t: ставки, аккаунты, парсинг HLTV, другие дисциплины. Решение связано со сроком (12 недель) и составом (4 человека).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Спринт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Недели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Содержание</w:t>
            </w:r>
          </w:p>
        </w:tc>
        <w:tc>
          <w:tcPr>
            <w:tcW w:type="dxa" w:w="2422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S1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1–2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Устав, каркас Go, схема БД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сделано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S2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3–4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История, Elo+logreg, OpenAPI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сделано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после S2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Swagger, hourly PandaScore, топ-60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сделано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S3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5–6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XGBoost, тир, состав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начато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S4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7–8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2422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начато</w:t>
            </w:r>
          </w:p>
        </w:tc>
      </w:tr>
      <w:tr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S5–S6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9–12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Калибровка, отчёт, защита</w:t>
            </w:r>
          </w:p>
        </w:tc>
        <w:tc>
          <w:tcPr>
            <w:tcW w:type="dxa" w:w="2422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этот документ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3. Данные и право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HLTV.org не парсим: в Terms of Service (п. 2.2) запрещены data mining, scraping и конкурирующий сервис. Официального API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Контур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Обучение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Sample 480 матчей; позже licensed датасет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Календарь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PandaScore GET /csgo/matches/upcoming (CS2, title=13)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Фолбэк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data/fixtures/upcoming.json</w:t>
            </w:r>
          </w:p>
        </w:tc>
      </w:tr>
    </w:tbl>
    <w:p/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Календарь обновляется эндпоинтом GET/POST /api/v1/jobs/sync-upcoming и тикером раз в час. Фильтр топ-набора (~60): по умолчанию достаточно одной известной команды. Два ноунейма отбрасываются. Это не рейтинг HLTV, а свой allow-list плюс Elo проекта.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4. Архитектура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API — Go/Gin. Обучение — Python (Elo + логистическая регрессия). Граница — PostgreSQL. В обычном GET модель не вызывается: Gin читает готовые predictions. Sync сам пишет календарь и быстрый Elo-прогноз (elo_sync).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Слой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Стек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Go, Gin, pgx, golang-migrate, Docker Compose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ML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Python, pandas, scikit-learn, joblib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Документация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OpenAPI 3, Swagger UI /swagger/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5. Реализованный API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/health — живость и Postgres;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/api/v1/matches/upcoming — ближайшие матчи и прогноз;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/api/v1/matches/{id}, /predictions/{id} — карточка и вероятности;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/api/v1/model/metrics — accuracy, log-loss, Brier, сравнение с Elo;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GET/POST /api/v1/jobs/sync-upcoming — обновление календаря;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/swagger/ — интерактивная спека по разделам.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6. Критерии прогноза и качество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Цель: вероятность победы team1 в серии. Признаки только из прошлого: elo_diff, form5_diff, form10_diff, h2h_diff. Не используем счёт текущего матча и post-match стату (утечка). StandardScaler + LogisticRegression. Confidence: low / medium / high по отрыву от 0,5.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Метрика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Accuracy (тест 96 матчей)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65,6%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Elo-фаворит без ML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65,6%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Log-loss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0,66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Brier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0,23</w:t>
            </w:r>
          </w:p>
        </w:tc>
      </w:tr>
    </w:tbl>
    <w:p/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CS2 55–65% — нормальный baseline. Модель пока не обгоняет правило «всегда фаворит Elo»; это честно фиксируем. XGBoost — спринт S3. Проценты в Swagger — не live-нейросеть, а заранее записанные строки в БД.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7. Сценарий демонстрации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Показать устав и этот отчёт (HLTV нельзя, MoSCoW);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Открыть /swagger/, GET /health;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/matches/upcoming — source pandascore, вероятности;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Разобрать Elo и confidence на одном матче;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/model/metrics;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GET /jobs/sync-upcoming — fetched / kept / dropped;</w:t>
      </w:r>
    </w:p>
    <w:p>
      <w:pPr>
        <w:pStyle w:val="ListBullet"/>
        <w:spacing w:line="276" w:lineRule="auto"/>
        <w:ind w:left="709"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Токен PandaScore на экран не выводить.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8.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Риск</w:t>
            </w:r>
          </w:p>
        </w:tc>
        <w:tc>
          <w:tcPr>
            <w:tcW w:type="dxa" w:w="4844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Реакция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Free PandaScore без глубокой статы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Календарь с API, модель на истории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Утечка признаков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Только окна до даты матча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сети на защите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 + fixtures</w:t>
            </w:r>
          </w:p>
        </w:tc>
      </w:tr>
      <w:tr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Претензия HLTV</w:t>
            </w:r>
          </w:p>
        </w:tc>
        <w:tc>
          <w:tcPr>
            <w:tcW w:type="dxa" w:w="4844"/>
            <w:shd w:val="clear" w:color="auto" w:fill="F2F2F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Запрет scrape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Модель не лучше Elo</w:t>
            </w:r>
          </w:p>
        </w:tc>
        <w:tc>
          <w:tcPr>
            <w:tcW w:type="dxa" w:w="4844"/>
            <w:shd w:val="clear" w:color="auto" w:fill="FFFFFF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Честное сравнение, elo_sync как fallback</w:t>
            </w:r>
          </w:p>
        </w:tc>
      </w:tr>
    </w:tbl>
    <w:p/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9. Что дальше</w:t>
      </w:r>
    </w:p>
    <w:p>
      <w:pPr>
        <w:spacing w:after="12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XGBoost; licensed датасет; признаки тира и состава; frontend (список, деталка, факт vs прогноз); калибровка и итоговая презентация.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10. Источники</w:t>
      </w:r>
    </w:p>
    <w:p>
      <w:pPr>
        <w:spacing w:after="120" w:lineRule="auto" w:line="3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HLTV.org Terms of Service, п. 2.2. PandaScore Developers, CS2: префикс /csgo/, videogame_title=13. Репозиторий проекта и пакет docs/pm.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